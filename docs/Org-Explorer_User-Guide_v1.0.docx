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49300" w14:textId="77777777" w:rsidR="003373AB" w:rsidRDefault="00BA4D1B">
      <w:pPr>
        <w:spacing w:after="80"/>
      </w:pPr>
      <w:r>
        <w:rPr>
          <w:b/>
          <w:color w:val="1F3864"/>
          <w:sz w:val="56"/>
        </w:rPr>
        <w:t>Org Explorer</w:t>
      </w:r>
    </w:p>
    <w:p w14:paraId="0C0844BD" w14:textId="77777777" w:rsidR="003373AB" w:rsidRDefault="00BA4D1B">
      <w:pPr>
        <w:spacing w:after="280"/>
      </w:pPr>
      <w:r>
        <w:rPr>
          <w:color w:val="E35205"/>
          <w:sz w:val="36"/>
        </w:rPr>
        <w:t>User guide</w:t>
      </w:r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226"/>
      </w:tblGrid>
      <w:tr w:rsidR="003373AB" w14:paraId="35B3C258" w14:textId="77777777">
        <w:trPr>
          <w:cantSplit/>
          <w:tblHeader/>
        </w:trPr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1C30E" w14:textId="77777777" w:rsidR="003373AB" w:rsidRDefault="003373AB">
            <w:pPr>
              <w:spacing w:before="40" w:after="40"/>
            </w:pPr>
          </w:p>
        </w:tc>
        <w:tc>
          <w:tcPr>
            <w:tcW w:w="62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4B2FF" w14:textId="77777777" w:rsidR="003373AB" w:rsidRDefault="003373AB">
            <w:pPr>
              <w:spacing w:before="40" w:after="40"/>
            </w:pPr>
          </w:p>
        </w:tc>
      </w:tr>
      <w:tr w:rsidR="003373AB" w14:paraId="113A1547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37E6A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Version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5772E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1.0</w:t>
            </w:r>
          </w:p>
        </w:tc>
      </w:tr>
      <w:tr w:rsidR="003373AB" w14:paraId="750E9844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F81E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Date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180FE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27 August 2026</w:t>
            </w:r>
          </w:p>
        </w:tc>
      </w:tr>
      <w:tr w:rsidR="003373AB" w14:paraId="122D3CD6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45C9E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Author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1F33C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David Ahlhaus</w:t>
            </w:r>
          </w:p>
        </w:tc>
      </w:tr>
      <w:tr w:rsidR="003373AB" w14:paraId="6306426E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390EA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Status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B6389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Issued</w:t>
            </w:r>
          </w:p>
        </w:tc>
      </w:tr>
    </w:tbl>
    <w:p w14:paraId="4F12EDFB" w14:textId="77777777" w:rsidR="00D07EB8" w:rsidRDefault="00D07EB8">
      <w:pPr>
        <w:spacing w:after="160"/>
      </w:pPr>
    </w:p>
    <w:p w14:paraId="23149DCE" w14:textId="0B355FB3" w:rsidR="00D07EB8" w:rsidRDefault="00BA4D1B" w:rsidP="00D07EB8">
      <w:pPr>
        <w:spacing w:after="160"/>
      </w:pPr>
      <w:r>
        <w:t>This guide is for everyone at Factor1 who needs to look up people, teams, and reporting lines</w:t>
      </w:r>
      <w:r>
        <w:t>.</w:t>
      </w:r>
    </w:p>
    <w:sdt>
      <w:sdtPr>
        <w:id w:val="-448942664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1A2332"/>
          <w:sz w:val="22"/>
          <w:szCs w:val="22"/>
        </w:rPr>
      </w:sdtEndPr>
      <w:sdtContent>
        <w:p w14:paraId="70041199" w14:textId="4311F5EF" w:rsidR="00D07EB8" w:rsidRDefault="00D07EB8">
          <w:pPr>
            <w:pStyle w:val="TOCHeading"/>
          </w:pPr>
          <w:r>
            <w:t>Contents</w:t>
          </w:r>
        </w:p>
        <w:p w14:paraId="6532EBA7" w14:textId="531262AA" w:rsidR="00D07EB8" w:rsidRDefault="00D07EB8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721363" w:history="1">
            <w:r w:rsidRPr="007D5456">
              <w:rPr>
                <w:rStyle w:val="Hyperlink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744E6" w14:textId="155E1366" w:rsidR="00D07EB8" w:rsidRDefault="00D07EB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721364" w:history="1">
            <w:r w:rsidRPr="007D5456">
              <w:rPr>
                <w:rStyle w:val="Hyperlink"/>
                <w:noProof/>
              </w:rPr>
              <w:t>1. About this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B2695" w14:textId="05BCB161" w:rsidR="00D07EB8" w:rsidRDefault="00D07EB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721365" w:history="1">
            <w:r w:rsidRPr="007D5456">
              <w:rPr>
                <w:rStyle w:val="Hyperlink"/>
                <w:noProof/>
              </w:rPr>
              <w:t>2. What Org Explorer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42C39" w14:textId="607DC3FC" w:rsidR="00D07EB8" w:rsidRDefault="00D07EB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721366" w:history="1">
            <w:r w:rsidRPr="007D5456">
              <w:rPr>
                <w:rStyle w:val="Hyperlink"/>
                <w:noProof/>
              </w:rPr>
              <w:t>3. How you reach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1578F" w14:textId="1914650B" w:rsidR="00D07EB8" w:rsidRDefault="00D07EB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721367" w:history="1">
            <w:r w:rsidRPr="007D5456">
              <w:rPr>
                <w:rStyle w:val="Hyperlink"/>
                <w:noProof/>
              </w:rPr>
              <w:t>4. Before you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8BC0E" w14:textId="2E0DD3E0" w:rsidR="00D07EB8" w:rsidRDefault="00D07EB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721368" w:history="1">
            <w:r w:rsidRPr="007D5456">
              <w:rPr>
                <w:rStyle w:val="Hyperlink"/>
                <w:noProof/>
              </w:rPr>
              <w:t>5. Key ideas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313EC" w14:textId="292DBCE3" w:rsidR="00D07EB8" w:rsidRDefault="00D07EB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721369" w:history="1">
            <w:r w:rsidRPr="007D5456">
              <w:rPr>
                <w:rStyle w:val="Hyperlink"/>
                <w:noProof/>
              </w:rPr>
              <w:t>6. Who can do what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FF182" w14:textId="4AE7B99B" w:rsidR="00D07EB8" w:rsidRDefault="00D07EB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721370" w:history="1">
            <w:r w:rsidRPr="007D5456">
              <w:rPr>
                <w:rStyle w:val="Hyperlink"/>
                <w:noProof/>
              </w:rPr>
              <w:t>7. 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0BCDD" w14:textId="3C40AD43" w:rsidR="00D07EB8" w:rsidRDefault="00D07EB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721371" w:history="1">
            <w:r w:rsidRPr="007D5456">
              <w:rPr>
                <w:rStyle w:val="Hyperlink"/>
                <w:noProof/>
              </w:rPr>
              <w:t>8. Finding people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A480E" w14:textId="7986C1D6" w:rsidR="00D07EB8" w:rsidRDefault="00D07EB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721372" w:history="1">
            <w:r w:rsidRPr="007D5456">
              <w:rPr>
                <w:rStyle w:val="Hyperlink"/>
                <w:noProof/>
              </w:rPr>
              <w:t>8.1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B3A79" w14:textId="118BE9CD" w:rsidR="00D07EB8" w:rsidRDefault="00D07EB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721373" w:history="1">
            <w:r w:rsidRPr="007D5456">
              <w:rPr>
                <w:rStyle w:val="Hyperlink"/>
                <w:noProof/>
              </w:rPr>
              <w:t>8.2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EF153" w14:textId="5339BD26" w:rsidR="00D07EB8" w:rsidRDefault="00D07EB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721374" w:history="1">
            <w:r w:rsidRPr="007D5456">
              <w:rPr>
                <w:rStyle w:val="Hyperlink"/>
                <w:noProof/>
              </w:rPr>
              <w:t>9. Moving around a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CCDEE" w14:textId="2EF7BD61" w:rsidR="00D07EB8" w:rsidRDefault="00D07EB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721375" w:history="1">
            <w:r w:rsidRPr="007D5456">
              <w:rPr>
                <w:rStyle w:val="Hyperlink"/>
                <w:noProof/>
              </w:rPr>
              <w:t>10. Other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4CF97" w14:textId="4DD8576A" w:rsidR="00D07EB8" w:rsidRDefault="00D07EB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721376" w:history="1">
            <w:r w:rsidRPr="007D5456">
              <w:rPr>
                <w:rStyle w:val="Hyperlink"/>
                <w:noProof/>
              </w:rPr>
              <w:t>10.1 See everyone at once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CD389" w14:textId="76C3976F" w:rsidR="00D07EB8" w:rsidRDefault="00D07EB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721377" w:history="1">
            <w:r w:rsidRPr="007D5456">
              <w:rPr>
                <w:rStyle w:val="Hyperlink"/>
                <w:noProof/>
              </w:rPr>
              <w:t>10.2 Sign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BF607" w14:textId="29C3F861" w:rsidR="00D07EB8" w:rsidRDefault="00D07EB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721378" w:history="1">
            <w:r w:rsidRPr="007D5456">
              <w:rPr>
                <w:rStyle w:val="Hyperlink"/>
                <w:noProof/>
              </w:rPr>
              <w:t>10.3 Update a person’s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A3A6B" w14:textId="01BF4D14" w:rsidR="00D07EB8" w:rsidRDefault="00D07EB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8721379" w:history="1">
            <w:r w:rsidRPr="007D5456">
              <w:rPr>
                <w:rStyle w:val="Hyperlink"/>
                <w:noProof/>
              </w:rPr>
              <w:t>10.4 Update many people at once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FE67A" w14:textId="4F55EC3A" w:rsidR="00D07EB8" w:rsidRDefault="00D07EB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721380" w:history="1">
            <w:r w:rsidRPr="007D5456">
              <w:rPr>
                <w:rStyle w:val="Hyperlink"/>
                <w:noProof/>
              </w:rPr>
              <w:t>11. Points to remember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9945C" w14:textId="73BDD877" w:rsidR="00D07EB8" w:rsidRDefault="00D07EB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721381" w:history="1">
            <w:r w:rsidRPr="007D5456">
              <w:rPr>
                <w:rStyle w:val="Hyperlink"/>
                <w:noProof/>
              </w:rPr>
              <w:t>12. If something goes wrong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D768D" w14:textId="3A66E235" w:rsidR="00D07EB8" w:rsidRDefault="00D07EB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721382" w:history="1">
            <w:r w:rsidRPr="007D5456">
              <w:rPr>
                <w:rStyle w:val="Hyperlink"/>
                <w:noProof/>
              </w:rPr>
              <w:t>13.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9ACB5" w14:textId="763931B0" w:rsidR="00D07EB8" w:rsidRDefault="00D07EB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721383" w:history="1">
            <w:r w:rsidRPr="007D5456">
              <w:rPr>
                <w:rStyle w:val="Hyperlink"/>
                <w:noProof/>
              </w:rPr>
              <w:t>14. 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3590C" w14:textId="6B4FF446" w:rsidR="00D07EB8" w:rsidRDefault="00D07EB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8721384" w:history="1">
            <w:r w:rsidRPr="007D5456">
              <w:rPr>
                <w:rStyle w:val="Hyperlink"/>
                <w:noProof/>
              </w:rPr>
              <w:t>15. 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_Toc238721384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76A33" w14:textId="2731ACB8" w:rsidR="00D07EB8" w:rsidRPr="00D07EB8" w:rsidRDefault="00D07EB8" w:rsidP="00D07EB8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568E8949" w14:textId="77777777" w:rsidR="003373AB" w:rsidRDefault="00BA4D1B">
      <w:pPr>
        <w:pStyle w:val="Heading1"/>
        <w:spacing w:before="320" w:after="160"/>
      </w:pPr>
      <w:bookmarkStart w:id="0" w:name="_Toc238721364"/>
      <w:r>
        <w:rPr>
          <w:rFonts w:ascii="Calibri" w:hAnsi="Calibri"/>
          <w:color w:val="1F3864"/>
        </w:rPr>
        <w:t>1. About this guide</w:t>
      </w:r>
      <w:bookmarkEnd w:id="0"/>
    </w:p>
    <w:p w14:paraId="667E236A" w14:textId="119675D7" w:rsidR="003373AB" w:rsidRDefault="00BA4D1B" w:rsidP="00B942AD">
      <w:pPr>
        <w:spacing w:after="160"/>
      </w:pPr>
      <w:r>
        <w:t>This guide shows you how to use Org Explorer.</w:t>
      </w:r>
    </w:p>
    <w:p w14:paraId="10218808" w14:textId="77777777" w:rsidR="003373AB" w:rsidRDefault="00BA4D1B">
      <w:pPr>
        <w:pStyle w:val="Heading1"/>
        <w:spacing w:before="320" w:after="160"/>
      </w:pPr>
      <w:bookmarkStart w:id="1" w:name="_Toc238721365"/>
      <w:r>
        <w:rPr>
          <w:rFonts w:ascii="Calibri" w:hAnsi="Calibri"/>
          <w:color w:val="1F3864"/>
        </w:rPr>
        <w:t>2</w:t>
      </w:r>
      <w:r>
        <w:rPr>
          <w:rFonts w:ascii="Calibri" w:hAnsi="Calibri"/>
          <w:color w:val="1F3864"/>
        </w:rPr>
        <w:t>. What Org Explorer is</w:t>
      </w:r>
      <w:bookmarkEnd w:id="1"/>
    </w:p>
    <w:p w14:paraId="716C4B4F" w14:textId="77777777" w:rsidR="003373AB" w:rsidRDefault="00BA4D1B">
      <w:pPr>
        <w:spacing w:after="160"/>
      </w:pPr>
      <w:r>
        <w:t>Org Explorer is Factor1’s live picture of who reports to whom.</w:t>
      </w:r>
    </w:p>
    <w:p w14:paraId="6291FC93" w14:textId="77777777" w:rsidR="003373AB" w:rsidRDefault="00BA4D1B">
      <w:pPr>
        <w:spacing w:after="160"/>
      </w:pPr>
      <w:r>
        <w:t>You use it to find a person, see their manager and team, and move around the firm.</w:t>
      </w:r>
    </w:p>
    <w:p w14:paraId="15937C61" w14:textId="77777777" w:rsidR="003373AB" w:rsidRDefault="00BA4D1B">
      <w:pPr>
        <w:spacing w:after="160"/>
      </w:pPr>
      <w:r>
        <w:t>The people and their details come from Microsoft 365. When someone updates a detail in Org Explorer, Microsoft 365 stores that change.</w:t>
      </w:r>
    </w:p>
    <w:p w14:paraId="56175B12" w14:textId="77777777" w:rsidR="003373AB" w:rsidRDefault="00BA4D1B">
      <w:pPr>
        <w:pStyle w:val="Heading1"/>
        <w:spacing w:before="320" w:after="160"/>
      </w:pPr>
      <w:bookmarkStart w:id="2" w:name="_Toc238721366"/>
      <w:r>
        <w:rPr>
          <w:rFonts w:ascii="Calibri" w:hAnsi="Calibri"/>
          <w:color w:val="1F3864"/>
        </w:rPr>
        <w:t>3. How you reach it</w:t>
      </w:r>
      <w:bookmarkEnd w:id="2"/>
    </w:p>
    <w:p w14:paraId="590DA677" w14:textId="77777777" w:rsidR="003373AB" w:rsidRDefault="00BA4D1B">
      <w:pPr>
        <w:spacing w:after="160"/>
      </w:pPr>
      <w:r>
        <w:t>Open Org Explorer in your web browser:</w:t>
      </w:r>
    </w:p>
    <w:p w14:paraId="7BB816C4" w14:textId="77777777" w:rsidR="003373AB" w:rsidRDefault="00BA4D1B">
      <w:pPr>
        <w:spacing w:after="160"/>
      </w:pPr>
      <w:r>
        <w:rPr>
          <w:b/>
        </w:rPr>
        <w:t>https://org-explorer-ruby.vercel.app/</w:t>
      </w:r>
    </w:p>
    <w:p w14:paraId="604E60DA" w14:textId="77777777" w:rsidR="003373AB" w:rsidRDefault="00BA4D1B">
      <w:pPr>
        <w:spacing w:after="160"/>
      </w:pPr>
      <w:r>
        <w:t>Sign in with your Factor1 Microsoft account. Use the same sign-in you use for email.</w:t>
      </w:r>
    </w:p>
    <w:p w14:paraId="39E66A94" w14:textId="77777777" w:rsidR="003373AB" w:rsidRDefault="00BA4D1B">
      <w:pPr>
        <w:pStyle w:val="Heading1"/>
        <w:spacing w:before="320" w:after="160"/>
      </w:pPr>
      <w:bookmarkStart w:id="3" w:name="_Toc238721367"/>
      <w:r>
        <w:rPr>
          <w:rFonts w:ascii="Calibri" w:hAnsi="Calibri"/>
          <w:color w:val="1F3864"/>
        </w:rPr>
        <w:t>4. Before you start</w:t>
      </w:r>
      <w:bookmarkEnd w:id="3"/>
    </w:p>
    <w:p w14:paraId="5793925F" w14:textId="77777777" w:rsidR="003373AB" w:rsidRDefault="00BA4D1B">
      <w:pPr>
        <w:pStyle w:val="ListNumber"/>
        <w:spacing w:after="80"/>
      </w:pPr>
      <w:r>
        <w:t>Use a computer and a current browser, such as Microsoft Edge or Chrome.</w:t>
      </w:r>
    </w:p>
    <w:p w14:paraId="536321D9" w14:textId="77777777" w:rsidR="003373AB" w:rsidRDefault="00BA4D1B">
      <w:pPr>
        <w:pStyle w:val="ListNumber"/>
        <w:spacing w:after="80"/>
      </w:pPr>
      <w:r>
        <w:t>Have your Factor1 Microsoft password ready, or stay signed in to Microsoft already.</w:t>
      </w:r>
    </w:p>
    <w:p w14:paraId="1D166BC8" w14:textId="77777777" w:rsidR="003373AB" w:rsidRDefault="00BA4D1B">
      <w:pPr>
        <w:pStyle w:val="ListNumber"/>
        <w:spacing w:after="80"/>
      </w:pPr>
      <w:r>
        <w:t>Open the address in Section 3 and choose Sign in.</w:t>
      </w:r>
    </w:p>
    <w:p w14:paraId="0031AB5B" w14:textId="77777777" w:rsidR="003373AB" w:rsidRDefault="00BA4D1B">
      <w:pPr>
        <w:spacing w:after="160"/>
      </w:pPr>
      <w:r>
        <w:t>Innovation &amp; Systems turns on Admin for the people who update details. If you need Admin, ask them.</w:t>
      </w:r>
    </w:p>
    <w:p w14:paraId="0C87716B" w14:textId="77777777" w:rsidR="003373AB" w:rsidRDefault="00BA4D1B">
      <w:pPr>
        <w:pStyle w:val="Heading1"/>
        <w:spacing w:before="320" w:after="160"/>
      </w:pPr>
      <w:bookmarkStart w:id="4" w:name="_Toc238721368"/>
      <w:r>
        <w:rPr>
          <w:rFonts w:ascii="Calibri" w:hAnsi="Calibri"/>
          <w:color w:val="1F3864"/>
        </w:rPr>
        <w:t>5. Key ideas</w:t>
      </w:r>
      <w:bookmarkEnd w:id="4"/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6826"/>
      </w:tblGrid>
      <w:tr w:rsidR="003373AB" w14:paraId="0152DF49" w14:textId="77777777">
        <w:trPr>
          <w:cantSplit/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C18E" w14:textId="77777777" w:rsidR="003373AB" w:rsidRDefault="00BA4D1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w="68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48D4" w14:textId="77777777" w:rsidR="003373AB" w:rsidRDefault="00BA4D1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 w:rsidR="003373AB" w14:paraId="65D56371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CA712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Branch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2362F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The slice of the firm you are looking at: a person in the centre, their manager above, people at the same level beside them, and the people who report to them below.</w:t>
            </w:r>
          </w:p>
        </w:tc>
      </w:tr>
      <w:tr w:rsidR="003373AB" w14:paraId="174A0503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4D2FF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Card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F5E86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The box for one person. It shows their photo, name, role, company, department, and team.</w:t>
            </w:r>
          </w:p>
        </w:tc>
      </w:tr>
      <w:tr w:rsidR="003373AB" w14:paraId="2591B03A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FEC3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Company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03AF0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The Factor1 business the person belongs to, such as Factor1 Shepp or Taxopia.</w:t>
            </w:r>
          </w:p>
        </w:tc>
      </w:tr>
      <w:tr w:rsidR="003373AB" w14:paraId="420CB943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26CE5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Department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88681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The area of work, such as Service Delivery or Firm Management.</w:t>
            </w:r>
          </w:p>
        </w:tc>
      </w:tr>
      <w:tr w:rsidR="003373AB" w14:paraId="6EEDC77E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C143B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Team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1F62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The named group inside a department, such as Zeus or Avengers.</w:t>
            </w:r>
          </w:p>
        </w:tc>
      </w:tr>
      <w:tr w:rsidR="003373AB" w14:paraId="3C00D46D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B2542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Role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131D0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The person’s job title.</w:t>
            </w:r>
          </w:p>
        </w:tc>
      </w:tr>
      <w:tr w:rsidR="003373AB" w14:paraId="3E834516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2279A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Full tree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F5CB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A zoomable view of everyone, or of the company–department–team–role structure.</w:t>
            </w:r>
          </w:p>
        </w:tc>
      </w:tr>
      <w:tr w:rsidR="003373AB" w14:paraId="118E887A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E3CC0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lastRenderedPageBreak/>
              <w:t>Admin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D70D5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The screens and buttons for people who update company, department, team, and role.</w:t>
            </w:r>
          </w:p>
        </w:tc>
      </w:tr>
    </w:tbl>
    <w:p w14:paraId="241675C8" w14:textId="77777777" w:rsidR="003373AB" w:rsidRDefault="003373AB"/>
    <w:p w14:paraId="0CB13BBF" w14:textId="77777777" w:rsidR="003373AB" w:rsidRDefault="00BA4D1B">
      <w:pPr>
        <w:pStyle w:val="Heading1"/>
        <w:spacing w:before="320" w:after="160"/>
      </w:pPr>
      <w:bookmarkStart w:id="5" w:name="_Toc238721369"/>
      <w:r>
        <w:rPr>
          <w:rFonts w:ascii="Calibri" w:hAnsi="Calibri"/>
          <w:color w:val="1F3864"/>
        </w:rPr>
        <w:t>6. Who can do what</w:t>
      </w:r>
      <w:bookmarkEnd w:id="5"/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226"/>
      </w:tblGrid>
      <w:tr w:rsidR="003373AB" w14:paraId="4F0CC4CE" w14:textId="77777777">
        <w:trPr>
          <w:cantSplit/>
          <w:tblHeader/>
        </w:trPr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DC9CF" w14:textId="77777777" w:rsidR="003373AB" w:rsidRDefault="00BA4D1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w="62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3BF3F" w14:textId="77777777" w:rsidR="003373AB" w:rsidRDefault="00BA4D1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they can do</w:t>
            </w:r>
          </w:p>
        </w:tc>
      </w:tr>
      <w:tr w:rsidR="003373AB" w14:paraId="178AD894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6E27C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Everyone who signs in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B8C1C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Search, filter, open a branch, and open Full tree.</w:t>
            </w:r>
          </w:p>
        </w:tc>
      </w:tr>
      <w:tr w:rsidR="003373AB" w14:paraId="083691E5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36767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People with Admin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2B8C1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Everything above, plus edit a person’s company, department, team, and role. They can also download a list of everyone and apply an updated list.</w:t>
            </w:r>
          </w:p>
        </w:tc>
      </w:tr>
    </w:tbl>
    <w:p w14:paraId="3087A023" w14:textId="77777777" w:rsidR="003373AB" w:rsidRDefault="003373AB"/>
    <w:p w14:paraId="6E705177" w14:textId="0461FA14" w:rsidR="009E58CE" w:rsidRPr="00D07EB8" w:rsidRDefault="00BA4D1B" w:rsidP="00D07EB8">
      <w:pPr>
        <w:spacing w:after="160"/>
      </w:pPr>
      <w:r>
        <w:t>Innovation &amp; Systems decides who has Admin. The Admin button appears at the top of the screen when you have it.</w:t>
      </w:r>
    </w:p>
    <w:p w14:paraId="37C280B9" w14:textId="21B66C95" w:rsidR="003373AB" w:rsidRDefault="00BA4D1B">
      <w:pPr>
        <w:pStyle w:val="Heading1"/>
        <w:spacing w:before="320" w:after="160"/>
      </w:pPr>
      <w:bookmarkStart w:id="6" w:name="_Toc238721370"/>
      <w:r>
        <w:rPr>
          <w:rFonts w:ascii="Calibri" w:hAnsi="Calibri"/>
          <w:color w:val="1F3864"/>
        </w:rPr>
        <w:t>7</w:t>
      </w:r>
      <w:r>
        <w:rPr>
          <w:rFonts w:ascii="Calibri" w:hAnsi="Calibri"/>
          <w:color w:val="1F3864"/>
        </w:rPr>
        <w:t>. Getting started</w:t>
      </w:r>
      <w:bookmarkEnd w:id="6"/>
    </w:p>
    <w:p w14:paraId="3BD0FC7E" w14:textId="77777777" w:rsidR="003373AB" w:rsidRDefault="00BA4D1B">
      <w:pPr>
        <w:pStyle w:val="ListNumber"/>
        <w:spacing w:after="80"/>
      </w:pPr>
      <w:r>
        <w:t xml:space="preserve">Open </w:t>
      </w:r>
      <w:r>
        <w:rPr>
          <w:b/>
        </w:rPr>
        <w:t>https://org-explorer-ruby.vercel.app/</w:t>
      </w:r>
      <w:r>
        <w:t>.</w:t>
      </w:r>
    </w:p>
    <w:p w14:paraId="5B734BF5" w14:textId="77777777" w:rsidR="003373AB" w:rsidRDefault="00BA4D1B">
      <w:pPr>
        <w:pStyle w:val="ListNumber"/>
        <w:spacing w:after="80"/>
      </w:pPr>
      <w:r>
        <w:t xml:space="preserve">Choose </w:t>
      </w:r>
      <w:r>
        <w:rPr>
          <w:b/>
        </w:rPr>
        <w:t>Sign in</w:t>
      </w:r>
      <w:r>
        <w:t>.</w:t>
      </w:r>
    </w:p>
    <w:p w14:paraId="7135DC34" w14:textId="77777777" w:rsidR="003373AB" w:rsidRDefault="00BA4D1B">
      <w:pPr>
        <w:pStyle w:val="ListNumber"/>
        <w:spacing w:after="80"/>
      </w:pPr>
      <w:r>
        <w:t>Pick your Factor1 Microsoft account and finish the Microsoft prompts.</w:t>
      </w:r>
    </w:p>
    <w:p w14:paraId="3A4DADCD" w14:textId="77777777" w:rsidR="003373AB" w:rsidRDefault="00BA4D1B">
      <w:pPr>
        <w:pStyle w:val="ListNumber"/>
        <w:spacing w:after="80"/>
      </w:pPr>
      <w:r>
        <w:t>You land on your own branch. Your card sits in the centre.</w:t>
      </w:r>
    </w:p>
    <w:p w14:paraId="7CDB9176" w14:textId="77777777" w:rsidR="009E58CE" w:rsidRDefault="009E58CE">
      <w:pPr>
        <w:rPr>
          <w:noProof/>
        </w:rPr>
      </w:pPr>
    </w:p>
    <w:p w14:paraId="7AD56FBC" w14:textId="2797927D" w:rsidR="003373AB" w:rsidRDefault="009E58CE">
      <w:r>
        <w:rPr>
          <w:noProof/>
        </w:rPr>
        <w:drawing>
          <wp:inline distT="0" distB="0" distL="0" distR="0" wp14:anchorId="61177969" wp14:editId="6D9C7DEB">
            <wp:extent cx="6119092" cy="1626243"/>
            <wp:effectExtent l="0" t="0" r="0" b="0"/>
            <wp:docPr id="137413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79856" name="Picture 1425379856"/>
                    <pic:cNvPicPr/>
                  </pic:nvPicPr>
                  <pic:blipFill rotWithShape="1">
                    <a:blip r:embed="rId8"/>
                    <a:srcRect t="10742" b="46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26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C8531" w14:textId="77777777" w:rsidR="003373AB" w:rsidRDefault="00BA4D1B">
      <w:pPr>
        <w:spacing w:after="160"/>
      </w:pPr>
      <w:r>
        <w:t>The top of the screen shows Sign out, My profile, and Full tree. Admin appears only if you have it.</w:t>
      </w:r>
    </w:p>
    <w:p w14:paraId="6BFE996A" w14:textId="77777777" w:rsidR="003373AB" w:rsidRDefault="00BA4D1B">
      <w:pPr>
        <w:pStyle w:val="Heading1"/>
        <w:spacing w:before="320" w:after="160"/>
      </w:pPr>
      <w:bookmarkStart w:id="7" w:name="_Toc238721371"/>
      <w:r>
        <w:rPr>
          <w:rFonts w:ascii="Calibri" w:hAnsi="Calibri"/>
          <w:color w:val="1F3864"/>
        </w:rPr>
        <w:t>8. Finding people</w:t>
      </w:r>
      <w:bookmarkEnd w:id="7"/>
    </w:p>
    <w:p w14:paraId="215077F0" w14:textId="77777777" w:rsidR="003373AB" w:rsidRDefault="00BA4D1B">
      <w:pPr>
        <w:pStyle w:val="Heading2"/>
        <w:spacing w:before="240" w:after="120"/>
      </w:pPr>
      <w:bookmarkStart w:id="8" w:name="_Toc238721372"/>
      <w:r>
        <w:rPr>
          <w:rFonts w:ascii="Calibri" w:hAnsi="Calibri"/>
          <w:color w:val="1F3864"/>
        </w:rPr>
        <w:t>8.1 Search</w:t>
      </w:r>
      <w:bookmarkEnd w:id="8"/>
    </w:p>
    <w:p w14:paraId="2715F28E" w14:textId="77777777" w:rsidR="003373AB" w:rsidRDefault="00BA4D1B">
      <w:pPr>
        <w:spacing w:after="160"/>
      </w:pPr>
      <w:r>
        <w:t>Type a name in Search by name… at the top. A list of matches appears as you type. Choose a name to open that person’s branch.</w:t>
      </w:r>
    </w:p>
    <w:p w14:paraId="1006E630" w14:textId="77777777" w:rsidR="003373AB" w:rsidRDefault="00BA4D1B">
      <w:pPr>
        <w:pStyle w:val="Heading2"/>
        <w:spacing w:before="240" w:after="120"/>
      </w:pPr>
      <w:bookmarkStart w:id="9" w:name="_Toc238721373"/>
      <w:r>
        <w:rPr>
          <w:rFonts w:ascii="Calibri" w:hAnsi="Calibri"/>
          <w:color w:val="1F3864"/>
        </w:rPr>
        <w:t>8.2 Filter</w:t>
      </w:r>
      <w:bookmarkEnd w:id="9"/>
    </w:p>
    <w:p w14:paraId="73B9868B" w14:textId="77777777" w:rsidR="003373AB" w:rsidRDefault="00BA4D1B">
      <w:pPr>
        <w:spacing w:after="160"/>
      </w:pPr>
      <w:r>
        <w:t>Use the three lists to the right of search:</w:t>
      </w:r>
    </w:p>
    <w:p w14:paraId="2F6B6ACC" w14:textId="77777777" w:rsidR="003373AB" w:rsidRDefault="00BA4D1B">
      <w:pPr>
        <w:pStyle w:val="ListBullet"/>
        <w:spacing w:after="80"/>
      </w:pPr>
      <w:r>
        <w:rPr>
          <w:b/>
        </w:rPr>
        <w:t>All companies</w:t>
      </w:r>
      <w:r>
        <w:t xml:space="preserve"> — show one company.</w:t>
      </w:r>
    </w:p>
    <w:p w14:paraId="46ECE7F4" w14:textId="77777777" w:rsidR="003373AB" w:rsidRDefault="00BA4D1B">
      <w:pPr>
        <w:pStyle w:val="ListBullet"/>
        <w:spacing w:after="80"/>
      </w:pPr>
      <w:r>
        <w:rPr>
          <w:b/>
        </w:rPr>
        <w:lastRenderedPageBreak/>
        <w:t>All departments</w:t>
      </w:r>
      <w:r>
        <w:t xml:space="preserve"> — show one department. This list follows the company you picked.</w:t>
      </w:r>
    </w:p>
    <w:p w14:paraId="098B5F4D" w14:textId="77777777" w:rsidR="003373AB" w:rsidRDefault="00BA4D1B">
      <w:pPr>
        <w:pStyle w:val="ListBullet"/>
        <w:spacing w:after="80"/>
      </w:pPr>
      <w:r>
        <w:rPr>
          <w:b/>
        </w:rPr>
        <w:t>All teams</w:t>
      </w:r>
      <w:r>
        <w:t xml:space="preserve"> — show one team. This list follows the company and department you picked.</w:t>
      </w:r>
    </w:p>
    <w:p w14:paraId="42D3B06A" w14:textId="77777777" w:rsidR="003373AB" w:rsidRDefault="00BA4D1B">
      <w:pPr>
        <w:spacing w:after="160"/>
      </w:pPr>
      <w:r>
        <w:t>Set a list back to All… when you want to see everyone again.</w:t>
      </w:r>
    </w:p>
    <w:p w14:paraId="670EA89E" w14:textId="73E73BE1" w:rsidR="003373AB" w:rsidRDefault="003373AB"/>
    <w:p w14:paraId="3867A57E" w14:textId="77777777" w:rsidR="003373AB" w:rsidRDefault="00BA4D1B">
      <w:pPr>
        <w:pStyle w:val="Heading1"/>
        <w:spacing w:before="320" w:after="160"/>
      </w:pPr>
      <w:bookmarkStart w:id="10" w:name="_Toc238721374"/>
      <w:r>
        <w:rPr>
          <w:rFonts w:ascii="Calibri" w:hAnsi="Calibri"/>
          <w:color w:val="1F3864"/>
        </w:rPr>
        <w:t>9. Moving around a branch</w:t>
      </w:r>
      <w:bookmarkEnd w:id="10"/>
    </w:p>
    <w:p w14:paraId="7B44A26B" w14:textId="77777777" w:rsidR="003373AB" w:rsidRDefault="00BA4D1B">
      <w:pPr>
        <w:spacing w:after="160"/>
      </w:pPr>
      <w:r>
        <w:t>This is the main way you use Org Explorer.</w:t>
      </w:r>
    </w:p>
    <w:p w14:paraId="1317E64C" w14:textId="77777777" w:rsidR="003373AB" w:rsidRDefault="00BA4D1B">
      <w:pPr>
        <w:pStyle w:val="ListNumber"/>
        <w:spacing w:after="80"/>
      </w:pPr>
      <w:r>
        <w:t>Your card is in the centre. The person you report to is above you. People at your level sit beside you. People who report to you sit below you.</w:t>
      </w:r>
    </w:p>
    <w:p w14:paraId="16EABC2A" w14:textId="77777777" w:rsidR="003373AB" w:rsidRDefault="00BA4D1B">
      <w:pPr>
        <w:pStyle w:val="ListNumber"/>
        <w:spacing w:after="80"/>
      </w:pPr>
      <w:r>
        <w:t xml:space="preserve">To open someone else’s branch, choose their card. On a manager’s card this is labelled </w:t>
      </w:r>
      <w:r>
        <w:rPr>
          <w:b/>
        </w:rPr>
        <w:t>Go up</w:t>
      </w:r>
      <w:r>
        <w:t xml:space="preserve">. On a peer’s card this is labelled </w:t>
      </w:r>
      <w:r>
        <w:rPr>
          <w:b/>
        </w:rPr>
        <w:t>View branch</w:t>
      </w:r>
      <w:r>
        <w:t>. On a report’s card you see how many people report to them.</w:t>
      </w:r>
    </w:p>
    <w:p w14:paraId="464166D5" w14:textId="77777777" w:rsidR="003373AB" w:rsidRDefault="00BA4D1B">
      <w:pPr>
        <w:pStyle w:val="ListNumber"/>
        <w:spacing w:after="80"/>
      </w:pPr>
      <w:r>
        <w:t>A path of names appears above the cards after you move. Choose a name in that path to jump back to that person.</w:t>
      </w:r>
    </w:p>
    <w:p w14:paraId="5612CF78" w14:textId="77777777" w:rsidR="003373AB" w:rsidRDefault="00BA4D1B">
      <w:pPr>
        <w:pStyle w:val="ListNumber"/>
        <w:spacing w:after="80"/>
      </w:pPr>
      <w:r>
        <w:t xml:space="preserve">Choose </w:t>
      </w:r>
      <w:r>
        <w:rPr>
          <w:b/>
        </w:rPr>
        <w:t>My profile</w:t>
      </w:r>
      <w:r>
        <w:t xml:space="preserve"> at any time to return to your own branch.</w:t>
      </w:r>
    </w:p>
    <w:p w14:paraId="166A966C" w14:textId="0DA619D6" w:rsidR="009E58CE" w:rsidRPr="009E58CE" w:rsidRDefault="00E93C4C">
      <w:r>
        <w:rPr>
          <w:noProof/>
        </w:rPr>
        <w:drawing>
          <wp:inline distT="0" distB="0" distL="0" distR="0" wp14:anchorId="112FB6E6" wp14:editId="538EA8B8">
            <wp:extent cx="6120130" cy="3242254"/>
            <wp:effectExtent l="0" t="0" r="0" b="0"/>
            <wp:docPr id="1362679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79687" name="Picture 1362679687"/>
                    <pic:cNvPicPr/>
                  </pic:nvPicPr>
                  <pic:blipFill rotWithShape="1">
                    <a:blip r:embed="rId9"/>
                    <a:srcRect t="11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2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34E46" w14:textId="65F22B0E" w:rsidR="003373AB" w:rsidRDefault="00BA4D1B">
      <w:pPr>
        <w:pStyle w:val="Heading1"/>
        <w:spacing w:before="320" w:after="160"/>
      </w:pPr>
      <w:bookmarkStart w:id="11" w:name="_Toc238721375"/>
      <w:r>
        <w:rPr>
          <w:rFonts w:ascii="Calibri" w:hAnsi="Calibri"/>
          <w:color w:val="1F3864"/>
        </w:rPr>
        <w:t>10. Other tasks</w:t>
      </w:r>
      <w:bookmarkEnd w:id="11"/>
    </w:p>
    <w:p w14:paraId="0DDE74ED" w14:textId="77777777" w:rsidR="003373AB" w:rsidRDefault="00BA4D1B">
      <w:pPr>
        <w:pStyle w:val="Heading2"/>
        <w:spacing w:before="240" w:after="120"/>
      </w:pPr>
      <w:bookmarkStart w:id="12" w:name="_Toc238721376"/>
      <w:r>
        <w:rPr>
          <w:rFonts w:ascii="Calibri" w:hAnsi="Calibri"/>
          <w:color w:val="1F3864"/>
        </w:rPr>
        <w:t>10.1 See everyone at once</w:t>
      </w:r>
      <w:bookmarkEnd w:id="12"/>
    </w:p>
    <w:p w14:paraId="2A3862FE" w14:textId="77777777" w:rsidR="003373AB" w:rsidRDefault="00BA4D1B">
      <w:pPr>
        <w:pStyle w:val="ListNumber"/>
        <w:spacing w:after="80"/>
      </w:pPr>
      <w:r>
        <w:t xml:space="preserve">Choose </w:t>
      </w:r>
      <w:r>
        <w:rPr>
          <w:b/>
        </w:rPr>
        <w:t>Full tree</w:t>
      </w:r>
      <w:r>
        <w:t>.</w:t>
      </w:r>
    </w:p>
    <w:p w14:paraId="503A7B45" w14:textId="77777777" w:rsidR="003373AB" w:rsidRDefault="00BA4D1B">
      <w:pPr>
        <w:pStyle w:val="ListNumber"/>
        <w:spacing w:after="80"/>
      </w:pPr>
      <w:r>
        <w:t xml:space="preserve">Choose </w:t>
      </w:r>
      <w:r>
        <w:rPr>
          <w:b/>
        </w:rPr>
        <w:t>Employees</w:t>
      </w:r>
      <w:r>
        <w:t xml:space="preserve"> to see people, or </w:t>
      </w:r>
      <w:r>
        <w:rPr>
          <w:b/>
        </w:rPr>
        <w:t>Structure</w:t>
      </w:r>
      <w:r>
        <w:t xml:space="preserve"> to see company, then department, then team, then role.</w:t>
      </w:r>
    </w:p>
    <w:p w14:paraId="6E97ED77" w14:textId="77777777" w:rsidR="003373AB" w:rsidRDefault="00BA4D1B">
      <w:pPr>
        <w:pStyle w:val="ListNumber"/>
        <w:spacing w:after="80"/>
      </w:pPr>
      <w:r>
        <w:t>Drag to move around. Scroll to zoom.</w:t>
      </w:r>
    </w:p>
    <w:p w14:paraId="557DE18B" w14:textId="77777777" w:rsidR="003373AB" w:rsidRDefault="00BA4D1B">
      <w:pPr>
        <w:pStyle w:val="ListNumber"/>
        <w:spacing w:after="80"/>
      </w:pPr>
      <w:r>
        <w:t xml:space="preserve">Choose </w:t>
      </w:r>
      <w:r>
        <w:rPr>
          <w:b/>
        </w:rPr>
        <w:t>Focus me</w:t>
      </w:r>
      <w:r>
        <w:t xml:space="preserve"> to jump to your own card.</w:t>
      </w:r>
    </w:p>
    <w:p w14:paraId="59428050" w14:textId="77777777" w:rsidR="003373AB" w:rsidRDefault="00BA4D1B">
      <w:pPr>
        <w:pStyle w:val="ListNumber"/>
        <w:spacing w:after="80"/>
      </w:pPr>
      <w:r>
        <w:t xml:space="preserve">Choose </w:t>
      </w:r>
      <w:r>
        <w:rPr>
          <w:b/>
        </w:rPr>
        <w:t>Back to explorer</w:t>
      </w:r>
      <w:r>
        <w:t xml:space="preserve"> to return to the branch view.</w:t>
      </w:r>
    </w:p>
    <w:p w14:paraId="1E69193B" w14:textId="2EC70066" w:rsidR="003373AB" w:rsidRDefault="00E93C4C">
      <w:r>
        <w:rPr>
          <w:noProof/>
        </w:rPr>
        <w:lastRenderedPageBreak/>
        <w:drawing>
          <wp:inline distT="0" distB="0" distL="0" distR="0" wp14:anchorId="23671569" wp14:editId="24233BDC">
            <wp:extent cx="6120130" cy="3242254"/>
            <wp:effectExtent l="0" t="0" r="0" b="0"/>
            <wp:docPr id="538622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22803" name="Picture 538622803"/>
                    <pic:cNvPicPr/>
                  </pic:nvPicPr>
                  <pic:blipFill rotWithShape="1">
                    <a:blip r:embed="rId10"/>
                    <a:srcRect t="11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2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9A96D" w14:textId="77777777" w:rsidR="003373AB" w:rsidRDefault="00BA4D1B">
      <w:pPr>
        <w:pStyle w:val="Heading2"/>
        <w:spacing w:before="240" w:after="120"/>
      </w:pPr>
      <w:bookmarkStart w:id="13" w:name="_Toc238721377"/>
      <w:r>
        <w:rPr>
          <w:rFonts w:ascii="Calibri" w:hAnsi="Calibri"/>
          <w:color w:val="1F3864"/>
        </w:rPr>
        <w:t>10.2 Sign out</w:t>
      </w:r>
      <w:bookmarkEnd w:id="13"/>
    </w:p>
    <w:p w14:paraId="44E58EE4" w14:textId="77777777" w:rsidR="003373AB" w:rsidRDefault="00BA4D1B">
      <w:pPr>
        <w:spacing w:after="160"/>
      </w:pPr>
      <w:r>
        <w:t xml:space="preserve">Choose </w:t>
      </w:r>
      <w:r>
        <w:rPr>
          <w:b/>
        </w:rPr>
        <w:t>Sign out</w:t>
      </w:r>
      <w:r>
        <w:t xml:space="preserve"> when you finish. Sign in again next time.</w:t>
      </w:r>
    </w:p>
    <w:p w14:paraId="35A7A7EE" w14:textId="77777777" w:rsidR="003373AB" w:rsidRDefault="00BA4D1B">
      <w:pPr>
        <w:pStyle w:val="Heading2"/>
        <w:spacing w:before="240" w:after="120"/>
      </w:pPr>
      <w:bookmarkStart w:id="14" w:name="_Toc238721378"/>
      <w:r>
        <w:rPr>
          <w:rFonts w:ascii="Calibri" w:hAnsi="Calibri"/>
          <w:color w:val="1F3864"/>
        </w:rPr>
        <w:t>10.3 Update a person’s details</w:t>
      </w:r>
      <w:bookmarkEnd w:id="14"/>
    </w:p>
    <w:p w14:paraId="7BE22CE6" w14:textId="77777777" w:rsidR="003373AB" w:rsidRDefault="00BA4D1B">
      <w:pPr>
        <w:spacing w:after="160"/>
      </w:pPr>
      <w:r>
        <w:t>This section is for people with Admin.</w:t>
      </w:r>
    </w:p>
    <w:p w14:paraId="2EE172C9" w14:textId="77777777" w:rsidR="003373AB" w:rsidRDefault="00BA4D1B">
      <w:pPr>
        <w:spacing w:after="160"/>
      </w:pPr>
      <w:r>
        <w:t>You can change company, department, team, and role. Pick each value from a list. Microsoft 365 stores the change.</w:t>
      </w:r>
    </w:p>
    <w:p w14:paraId="19FD4CFB" w14:textId="77777777" w:rsidR="003373AB" w:rsidRDefault="00BA4D1B">
      <w:pPr>
        <w:pStyle w:val="ListNumber"/>
        <w:spacing w:after="80"/>
      </w:pPr>
      <w:r>
        <w:t xml:space="preserve">Choose </w:t>
      </w:r>
      <w:r>
        <w:rPr>
          <w:b/>
        </w:rPr>
        <w:t>Admin</w:t>
      </w:r>
      <w:r>
        <w:t>, or choose the pencil on a person’s card.</w:t>
      </w:r>
    </w:p>
    <w:p w14:paraId="257F095C" w14:textId="77777777" w:rsidR="003373AB" w:rsidRDefault="00BA4D1B">
      <w:pPr>
        <w:pStyle w:val="ListNumber"/>
        <w:spacing w:after="80"/>
      </w:pPr>
      <w:r>
        <w:t xml:space="preserve">In Admin, type a name in </w:t>
      </w:r>
      <w:r>
        <w:rPr>
          <w:b/>
        </w:rPr>
        <w:t>Search people to edit…</w:t>
      </w:r>
      <w:r>
        <w:t xml:space="preserve"> and choose </w:t>
      </w:r>
      <w:r>
        <w:rPr>
          <w:b/>
        </w:rPr>
        <w:t>Edit</w:t>
      </w:r>
      <w:r>
        <w:t>.</w:t>
      </w:r>
    </w:p>
    <w:p w14:paraId="1596CF8A" w14:textId="77777777" w:rsidR="003373AB" w:rsidRDefault="00BA4D1B">
      <w:pPr>
        <w:pStyle w:val="ListNumber"/>
        <w:spacing w:after="80"/>
      </w:pPr>
      <w:r>
        <w:t>Pick a value from each list. Use — None — if that field should be blank.</w:t>
      </w:r>
    </w:p>
    <w:p w14:paraId="55A48EB0" w14:textId="77777777" w:rsidR="003373AB" w:rsidRDefault="00BA4D1B">
      <w:pPr>
        <w:pStyle w:val="ListNumber"/>
        <w:spacing w:after="80"/>
      </w:pPr>
      <w:r>
        <w:t xml:space="preserve">To create a value that is not in the list, choose </w:t>
      </w:r>
      <w:r>
        <w:rPr>
          <w:b/>
        </w:rPr>
        <w:t>Add new value…</w:t>
      </w:r>
      <w:r>
        <w:t xml:space="preserve">, type the name, then choose </w:t>
      </w:r>
      <w:r>
        <w:rPr>
          <w:b/>
        </w:rPr>
        <w:t>Add</w:t>
      </w:r>
      <w:r>
        <w:t>.</w:t>
      </w:r>
    </w:p>
    <w:p w14:paraId="2502E090" w14:textId="77777777" w:rsidR="003373AB" w:rsidRDefault="00BA4D1B">
      <w:pPr>
        <w:pStyle w:val="ListNumber"/>
        <w:spacing w:after="80"/>
      </w:pPr>
      <w:r>
        <w:t xml:space="preserve">Choose </w:t>
      </w:r>
      <w:r>
        <w:rPr>
          <w:b/>
        </w:rPr>
        <w:t>Save changes</w:t>
      </w:r>
      <w:r>
        <w:t>. You should see “Saved to Microsoft 365.”</w:t>
      </w:r>
    </w:p>
    <w:p w14:paraId="7A6DB9FE" w14:textId="77777777" w:rsidR="003373AB" w:rsidRDefault="00BA4D1B">
      <w:pPr>
        <w:pStyle w:val="ListNumber"/>
        <w:spacing w:after="80"/>
      </w:pPr>
      <w:r>
        <w:t xml:space="preserve">Choose </w:t>
      </w:r>
      <w:r>
        <w:rPr>
          <w:b/>
        </w:rPr>
        <w:t>Cancel</w:t>
      </w:r>
      <w:r>
        <w:t xml:space="preserve"> or the × if you want to leave without saving.</w:t>
      </w:r>
    </w:p>
    <w:p w14:paraId="0C8CD492" w14:textId="77777777" w:rsidR="009E58CE" w:rsidRDefault="009E58CE">
      <w:pPr>
        <w:rPr>
          <w:noProof/>
        </w:rPr>
      </w:pPr>
    </w:p>
    <w:p w14:paraId="398F692B" w14:textId="6F14D06D" w:rsidR="003373AB" w:rsidRDefault="00796FF5">
      <w:r>
        <w:rPr>
          <w:noProof/>
        </w:rPr>
        <w:drawing>
          <wp:inline distT="0" distB="0" distL="0" distR="0" wp14:anchorId="5F901B24" wp14:editId="5C63788E">
            <wp:extent cx="6119308" cy="2494345"/>
            <wp:effectExtent l="0" t="0" r="0" b="1270"/>
            <wp:docPr id="8798641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64164" name="Picture 879864164"/>
                    <pic:cNvPicPr/>
                  </pic:nvPicPr>
                  <pic:blipFill rotWithShape="1">
                    <a:blip r:embed="rId11"/>
                    <a:srcRect t="11565" b="20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9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2757B" w14:textId="77777777" w:rsidR="003373AB" w:rsidRDefault="00BA4D1B">
      <w:pPr>
        <w:spacing w:after="160"/>
      </w:pPr>
      <w:r>
        <w:lastRenderedPageBreak/>
        <w:t>A value stays in the lists while at least one person has it. When the last person moves off a value, that value leaves the lists.</w:t>
      </w:r>
    </w:p>
    <w:p w14:paraId="3821C7E0" w14:textId="77777777" w:rsidR="003373AB" w:rsidRDefault="00BA4D1B">
      <w:pPr>
        <w:pStyle w:val="Heading2"/>
        <w:spacing w:before="240" w:after="120"/>
      </w:pPr>
      <w:bookmarkStart w:id="15" w:name="_Toc238721379"/>
      <w:r>
        <w:rPr>
          <w:rFonts w:ascii="Calibri" w:hAnsi="Calibri"/>
          <w:color w:val="1F3864"/>
        </w:rPr>
        <w:t>10.4 Update many people at once</w:t>
      </w:r>
      <w:bookmarkEnd w:id="15"/>
    </w:p>
    <w:p w14:paraId="02FDAE33" w14:textId="77777777" w:rsidR="003373AB" w:rsidRDefault="00BA4D1B">
      <w:pPr>
        <w:spacing w:after="160"/>
      </w:pPr>
      <w:r>
        <w:t>This section is for people with Admin.</w:t>
      </w:r>
    </w:p>
    <w:p w14:paraId="59109B7D" w14:textId="77777777" w:rsidR="003373AB" w:rsidRDefault="00BA4D1B">
      <w:pPr>
        <w:pStyle w:val="ListNumber"/>
        <w:spacing w:after="80"/>
      </w:pPr>
      <w:r>
        <w:t xml:space="preserve">In Admin, choose </w:t>
      </w:r>
      <w:r>
        <w:rPr>
          <w:b/>
        </w:rPr>
        <w:t>Download CSV</w:t>
      </w:r>
      <w:r>
        <w:t>. A file called org-users.csv saves to your computer.</w:t>
      </w:r>
    </w:p>
    <w:p w14:paraId="6D29F6C2" w14:textId="77777777" w:rsidR="003373AB" w:rsidRDefault="00BA4D1B">
      <w:pPr>
        <w:pStyle w:val="ListNumber"/>
        <w:spacing w:after="80"/>
      </w:pPr>
      <w:r>
        <w:t>Open the file in Excel.</w:t>
      </w:r>
    </w:p>
    <w:p w14:paraId="7DEC53FA" w14:textId="77777777" w:rsidR="003373AB" w:rsidRDefault="00BA4D1B">
      <w:pPr>
        <w:pStyle w:val="ListNumber"/>
        <w:spacing w:after="80"/>
      </w:pPr>
      <w:r>
        <w:t>Change only the company, department, team, and role columns. Leave the id column as it is, so each row still matches the right person.</w:t>
      </w:r>
    </w:p>
    <w:p w14:paraId="6E5EA669" w14:textId="77777777" w:rsidR="003373AB" w:rsidRDefault="00BA4D1B">
      <w:pPr>
        <w:pStyle w:val="ListNumber"/>
        <w:spacing w:after="80"/>
      </w:pPr>
      <w:r>
        <w:t>Save the file.</w:t>
      </w:r>
    </w:p>
    <w:p w14:paraId="40230F71" w14:textId="77777777" w:rsidR="003373AB" w:rsidRDefault="00BA4D1B">
      <w:pPr>
        <w:pStyle w:val="ListNumber"/>
        <w:spacing w:after="80"/>
      </w:pPr>
      <w:r>
        <w:t xml:space="preserve">In Admin, choose </w:t>
      </w:r>
      <w:r>
        <w:rPr>
          <w:b/>
        </w:rPr>
        <w:t>Apply CSV</w:t>
      </w:r>
      <w:r>
        <w:t>, pick your file, and confirm.</w:t>
      </w:r>
    </w:p>
    <w:p w14:paraId="1C14414A" w14:textId="77777777" w:rsidR="003373AB" w:rsidRDefault="00BA4D1B">
      <w:pPr>
        <w:spacing w:after="160"/>
      </w:pPr>
      <w:r>
        <w:t>Wait until the status line at the top reports how many people were updated. If some rows fail, the status line explains why.</w:t>
      </w:r>
    </w:p>
    <w:p w14:paraId="3C968429" w14:textId="77777777" w:rsidR="009E58CE" w:rsidRDefault="009E58CE">
      <w:pPr>
        <w:spacing w:after="160"/>
        <w:rPr>
          <w:noProof/>
        </w:rPr>
      </w:pPr>
    </w:p>
    <w:p w14:paraId="79E3317C" w14:textId="72583281" w:rsidR="00796FF5" w:rsidRDefault="00796FF5">
      <w:pPr>
        <w:spacing w:after="160"/>
      </w:pPr>
      <w:r>
        <w:rPr>
          <w:noProof/>
        </w:rPr>
        <w:drawing>
          <wp:inline distT="0" distB="0" distL="0" distR="0" wp14:anchorId="200E8786" wp14:editId="7F9E2E03">
            <wp:extent cx="6118771" cy="2627453"/>
            <wp:effectExtent l="0" t="0" r="0" b="1905"/>
            <wp:docPr id="1251662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24465" name="Picture 882524465"/>
                    <pic:cNvPicPr/>
                  </pic:nvPicPr>
                  <pic:blipFill rotWithShape="1">
                    <a:blip r:embed="rId12"/>
                    <a:srcRect b="28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8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96230" w14:textId="77777777" w:rsidR="003373AB" w:rsidRDefault="00BA4D1B">
      <w:pPr>
        <w:pStyle w:val="Heading1"/>
        <w:spacing w:before="320" w:after="160"/>
      </w:pPr>
      <w:bookmarkStart w:id="16" w:name="_Toc238721380"/>
      <w:r>
        <w:rPr>
          <w:rFonts w:ascii="Calibri" w:hAnsi="Calibri"/>
          <w:color w:val="1F3864"/>
        </w:rPr>
        <w:t>11. Points to remember</w:t>
      </w:r>
      <w:bookmarkEnd w:id="16"/>
    </w:p>
    <w:p w14:paraId="78D8AF04" w14:textId="77777777" w:rsidR="003373AB" w:rsidRDefault="00BA4D1B">
      <w:pPr>
        <w:pStyle w:val="ListBullet"/>
        <w:spacing w:after="80"/>
      </w:pPr>
      <w:r>
        <w:t>Sign in with your Factor1 Microsoft account, not a personal Microsoft account.</w:t>
      </w:r>
    </w:p>
    <w:p w14:paraId="2BBF15A7" w14:textId="77777777" w:rsidR="003373AB" w:rsidRDefault="00BA4D1B">
      <w:pPr>
        <w:pStyle w:val="ListBullet"/>
        <w:spacing w:after="80"/>
      </w:pPr>
      <w:r>
        <w:rPr>
          <w:b/>
        </w:rPr>
        <w:t>My profile</w:t>
      </w:r>
      <w:r>
        <w:t xml:space="preserve"> always takes you back to your own branch.</w:t>
      </w:r>
    </w:p>
    <w:p w14:paraId="5CAE8268" w14:textId="77777777" w:rsidR="003373AB" w:rsidRDefault="00BA4D1B">
      <w:pPr>
        <w:pStyle w:val="ListBullet"/>
        <w:spacing w:after="80"/>
      </w:pPr>
      <w:r>
        <w:t>Search looks up names. Filters narrow the chart by company, department, and team.</w:t>
      </w:r>
    </w:p>
    <w:p w14:paraId="2DCDA859" w14:textId="77777777" w:rsidR="003373AB" w:rsidRDefault="00BA4D1B">
      <w:pPr>
        <w:pStyle w:val="ListBullet"/>
        <w:spacing w:after="80"/>
      </w:pPr>
      <w:r>
        <w:t>People with Admin pick values from lists. They create a new value with Add new value…, then Add.</w:t>
      </w:r>
    </w:p>
    <w:p w14:paraId="45C02CA2" w14:textId="77777777" w:rsidR="003373AB" w:rsidRDefault="00BA4D1B">
      <w:pPr>
        <w:pStyle w:val="ListBullet"/>
        <w:spacing w:after="80"/>
      </w:pPr>
      <w:r>
        <w:t>Finish Add, or pick an existing value, before Save changes.</w:t>
      </w:r>
    </w:p>
    <w:p w14:paraId="787D1592" w14:textId="77777777" w:rsidR="003373AB" w:rsidRDefault="00BA4D1B">
      <w:pPr>
        <w:pStyle w:val="ListBullet"/>
        <w:spacing w:after="80"/>
      </w:pPr>
      <w:r>
        <w:t>When you apply a list, leave each person’s id unchanged.</w:t>
      </w:r>
    </w:p>
    <w:p w14:paraId="71B17042" w14:textId="77777777" w:rsidR="003373AB" w:rsidRDefault="00BA4D1B">
      <w:pPr>
        <w:pStyle w:val="ListBullet"/>
        <w:spacing w:after="80"/>
      </w:pPr>
      <w:r>
        <w:t>A change you save in Org Explorer is the change Microsoft 365 keeps.</w:t>
      </w:r>
    </w:p>
    <w:p w14:paraId="3F2C754F" w14:textId="77777777" w:rsidR="003373AB" w:rsidRDefault="00BA4D1B">
      <w:pPr>
        <w:pStyle w:val="Heading1"/>
        <w:spacing w:before="320" w:after="160"/>
      </w:pPr>
      <w:bookmarkStart w:id="17" w:name="_Toc238721381"/>
      <w:r>
        <w:rPr>
          <w:rFonts w:ascii="Calibri" w:hAnsi="Calibri"/>
          <w:color w:val="1F3864"/>
        </w:rPr>
        <w:t>12. If something goes wrong</w:t>
      </w:r>
      <w:bookmarkEnd w:id="17"/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5826"/>
      </w:tblGrid>
      <w:tr w:rsidR="003373AB" w14:paraId="4F2F66D9" w14:textId="77777777">
        <w:trPr>
          <w:cantSplit/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D2FBE" w14:textId="77777777" w:rsidR="003373AB" w:rsidRDefault="00BA4D1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you see</w:t>
            </w:r>
          </w:p>
        </w:tc>
        <w:tc>
          <w:tcPr>
            <w:tcW w:w="58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D4FE8" w14:textId="77777777" w:rsidR="003373AB" w:rsidRDefault="00BA4D1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to do</w:t>
            </w:r>
          </w:p>
        </w:tc>
      </w:tr>
      <w:tr w:rsidR="003373AB" w14:paraId="6679E402" w14:textId="77777777"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97E6D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Microsoft asks you to sign in again, or sign-in fails.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41581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Use your Factor1 account. Try a private window, or a different browser. If it still fails, contact Innovation &amp; Systems.</w:t>
            </w:r>
          </w:p>
        </w:tc>
      </w:tr>
      <w:tr w:rsidR="003373AB" w14:paraId="7C84A4FE" w14:textId="77777777"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CFB2A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lastRenderedPageBreak/>
              <w:t>The screen stays on Loading…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C5D4F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Refresh the page. If it continues, contact Innovation &amp; Systems.</w:t>
            </w:r>
          </w:p>
        </w:tc>
      </w:tr>
      <w:tr w:rsidR="003373AB" w14:paraId="4FA46AA9" w14:textId="77777777"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A9E0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Admin is missing from the top of the screen.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A4C2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Ask Innovation &amp; Systems if you need it. The button appears only for people with Admin.</w:t>
            </w:r>
          </w:p>
        </w:tc>
      </w:tr>
      <w:tr w:rsidR="003373AB" w14:paraId="3E3F7A95" w14:textId="77777777"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CBA78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Save changes reports a problem.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A8F12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Read the message on the panel. Try again. If it repeats, send the message to Innovation &amp; Systems.</w:t>
            </w:r>
          </w:p>
        </w:tc>
      </w:tr>
      <w:tr w:rsidR="003373AB" w14:paraId="5ECD7384" w14:textId="77777777"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E8630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Apply CSV reports that some people failed.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EB407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Read the status line. Send that text to Innovation &amp; Systems, with the file you applied.</w:t>
            </w:r>
          </w:p>
        </w:tc>
      </w:tr>
      <w:tr w:rsidR="003373AB" w14:paraId="0BBA3ED6" w14:textId="77777777"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7C47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A person’s team did not update.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D63CB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Tell Innovation &amp; Systems the person’s name. Some mailboxes need a change in Exchange instead.</w:t>
            </w:r>
          </w:p>
        </w:tc>
      </w:tr>
      <w:tr w:rsidR="003373AB" w14:paraId="6AB9009D" w14:textId="77777777">
        <w:trPr>
          <w:cantSplit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9544A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A person is missing from the chart.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455F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Confirm they have an active Factor1 Microsoft account. If they do, tell Innovation &amp; Systems.</w:t>
            </w:r>
          </w:p>
        </w:tc>
      </w:tr>
    </w:tbl>
    <w:p w14:paraId="5659733B" w14:textId="77777777" w:rsidR="003373AB" w:rsidRDefault="003373AB"/>
    <w:p w14:paraId="40A6835D" w14:textId="77777777" w:rsidR="003373AB" w:rsidRDefault="00BA4D1B">
      <w:pPr>
        <w:pStyle w:val="Heading1"/>
        <w:spacing w:before="320" w:after="160"/>
      </w:pPr>
      <w:bookmarkStart w:id="18" w:name="_Toc238721382"/>
      <w:r>
        <w:rPr>
          <w:rFonts w:ascii="Calibri" w:hAnsi="Calibri"/>
          <w:color w:val="1F3864"/>
        </w:rPr>
        <w:t>13. Glossary</w:t>
      </w:r>
      <w:bookmarkEnd w:id="18"/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6826"/>
      </w:tblGrid>
      <w:tr w:rsidR="003373AB" w14:paraId="7934A2F9" w14:textId="77777777">
        <w:trPr>
          <w:cantSplit/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A53F6" w14:textId="77777777" w:rsidR="003373AB" w:rsidRDefault="00BA4D1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w="68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3E1A7" w14:textId="77777777" w:rsidR="003373AB" w:rsidRDefault="00BA4D1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3373AB" w14:paraId="2A2D9DE3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2C74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Admin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F6409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The area of Org Explorer used to update company, department, team, and role.</w:t>
            </w:r>
          </w:p>
        </w:tc>
      </w:tr>
      <w:tr w:rsidR="003373AB" w14:paraId="5151FCCA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EE788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Branch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50C9E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The view centred on one person and the people directly around them.</w:t>
            </w:r>
          </w:p>
        </w:tc>
      </w:tr>
      <w:tr w:rsidR="003373AB" w14:paraId="723C28EF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BA0BB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Card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0D7C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The on-screen box for one person.</w:t>
            </w:r>
          </w:p>
        </w:tc>
      </w:tr>
      <w:tr w:rsidR="003373AB" w14:paraId="42C8BDDF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3F54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Company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93F93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The Factor1 business a person belongs to.</w:t>
            </w:r>
          </w:p>
        </w:tc>
      </w:tr>
      <w:tr w:rsidR="003373AB" w14:paraId="0C2CDF94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FB31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Department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93EDA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The area of work a person belongs to.</w:t>
            </w:r>
          </w:p>
        </w:tc>
      </w:tr>
      <w:tr w:rsidR="003373AB" w14:paraId="50EC0152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9F4F4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Full tree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6FEDC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The zoomable view of everyone, or of the structure of the firm.</w:t>
            </w:r>
          </w:p>
        </w:tc>
      </w:tr>
      <w:tr w:rsidR="003373AB" w14:paraId="442800BC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7C36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Microsoft 365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8D9CB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The firm’s directory of people. Org Explorer reads from it and, for Admin, writes back to it.</w:t>
            </w:r>
          </w:p>
        </w:tc>
      </w:tr>
      <w:tr w:rsidR="003373AB" w14:paraId="7F84DA92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10AC8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Role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7765F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A person’s job title.</w:t>
            </w:r>
          </w:p>
        </w:tc>
      </w:tr>
      <w:tr w:rsidR="003373AB" w14:paraId="62544B59" w14:textId="77777777"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21EDB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Team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8F4E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The named group inside a department.</w:t>
            </w:r>
          </w:p>
        </w:tc>
      </w:tr>
    </w:tbl>
    <w:p w14:paraId="56DB6F06" w14:textId="77777777" w:rsidR="003373AB" w:rsidRDefault="003373AB"/>
    <w:p w14:paraId="3B3F0B4D" w14:textId="77777777" w:rsidR="003373AB" w:rsidRDefault="00BA4D1B">
      <w:pPr>
        <w:pStyle w:val="Heading1"/>
        <w:spacing w:before="320" w:after="160"/>
      </w:pPr>
      <w:bookmarkStart w:id="19" w:name="_Toc238721383"/>
      <w:r>
        <w:rPr>
          <w:rFonts w:ascii="Calibri" w:hAnsi="Calibri"/>
          <w:color w:val="1F3864"/>
        </w:rPr>
        <w:t>14. Contacts</w:t>
      </w:r>
      <w:bookmarkEnd w:id="19"/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426"/>
      </w:tblGrid>
      <w:tr w:rsidR="003373AB" w14:paraId="5AAF3DF6" w14:textId="77777777">
        <w:trPr>
          <w:cantSplit/>
          <w:tblHeader/>
        </w:trPr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165CE" w14:textId="77777777" w:rsidR="003373AB" w:rsidRDefault="00BA4D1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54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B920F" w14:textId="77777777" w:rsidR="003373AB" w:rsidRDefault="00BA4D1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Who to ask</w:t>
            </w:r>
          </w:p>
        </w:tc>
      </w:tr>
      <w:tr w:rsidR="003373AB" w14:paraId="1348443C" w14:textId="77777777">
        <w:trPr>
          <w:cantSplit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8F185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How do I use Org Explorer?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6250C" w14:textId="79F2CF80" w:rsidR="003373AB" w:rsidRDefault="005601B3">
            <w:pPr>
              <w:spacing w:before="40" w:after="40"/>
            </w:pPr>
            <w:r>
              <w:rPr>
                <w:sz w:val="20"/>
              </w:rPr>
              <w:t>IT</w:t>
            </w:r>
          </w:p>
        </w:tc>
      </w:tr>
      <w:tr w:rsidR="003373AB" w14:paraId="49E6D175" w14:textId="77777777">
        <w:trPr>
          <w:cantSplit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6379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I need Admin.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0334" w14:textId="2E348547" w:rsidR="003373AB" w:rsidRDefault="005601B3">
            <w:pPr>
              <w:spacing w:before="40" w:after="40"/>
            </w:pPr>
            <w:r>
              <w:rPr>
                <w:sz w:val="20"/>
              </w:rPr>
              <w:t>IT</w:t>
            </w:r>
          </w:p>
        </w:tc>
      </w:tr>
      <w:tr w:rsidR="003373AB" w14:paraId="45ECD90E" w14:textId="77777777">
        <w:trPr>
          <w:cantSplit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E611A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A save or list update failed.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FF5FD" w14:textId="5C329147" w:rsidR="003373AB" w:rsidRDefault="005601B3">
            <w:pPr>
              <w:spacing w:before="40" w:after="40"/>
            </w:pPr>
            <w:r>
              <w:rPr>
                <w:sz w:val="20"/>
              </w:rPr>
              <w:t>IT</w:t>
            </w:r>
          </w:p>
        </w:tc>
      </w:tr>
      <w:tr w:rsidR="003373AB" w14:paraId="558BFA4D" w14:textId="77777777">
        <w:trPr>
          <w:cantSplit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FC860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lastRenderedPageBreak/>
              <w:t>Someone is missing or in the wrong place.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DFFE" w14:textId="581F1A84" w:rsidR="003373AB" w:rsidRDefault="005601B3">
            <w:pPr>
              <w:spacing w:before="40" w:after="40"/>
            </w:pPr>
            <w:r>
              <w:rPr>
                <w:sz w:val="20"/>
              </w:rPr>
              <w:t>HR</w:t>
            </w:r>
          </w:p>
        </w:tc>
      </w:tr>
    </w:tbl>
    <w:p w14:paraId="760E2C71" w14:textId="77777777" w:rsidR="003373AB" w:rsidRDefault="003373AB"/>
    <w:p w14:paraId="18CBEE67" w14:textId="77777777" w:rsidR="003373AB" w:rsidRDefault="00BA4D1B">
      <w:pPr>
        <w:pStyle w:val="Heading1"/>
        <w:spacing w:before="320" w:after="160"/>
      </w:pPr>
      <w:bookmarkStart w:id="20" w:name="_Toc238721384"/>
      <w:r>
        <w:rPr>
          <w:rFonts w:ascii="Calibri" w:hAnsi="Calibri"/>
          <w:color w:val="1F3864"/>
        </w:rPr>
        <w:t>15. Version history</w:t>
      </w:r>
      <w:bookmarkEnd w:id="20"/>
    </w:p>
    <w:tbl>
      <w:tblPr>
        <w:tblW w:w="9026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1800"/>
        <w:gridCol w:w="2200"/>
        <w:gridCol w:w="3626"/>
      </w:tblGrid>
      <w:tr w:rsidR="003373AB" w14:paraId="617E4D9E" w14:textId="77777777">
        <w:trPr>
          <w:cantSplit/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5A8ED" w14:textId="77777777" w:rsidR="003373AB" w:rsidRDefault="00BA4D1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E7F30" w14:textId="77777777" w:rsidR="003373AB" w:rsidRDefault="00BA4D1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22E48" w14:textId="77777777" w:rsidR="003373AB" w:rsidRDefault="00BA4D1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w="362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62B77" w14:textId="77777777" w:rsidR="003373AB" w:rsidRDefault="00BA4D1B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Changes</w:t>
            </w:r>
          </w:p>
        </w:tc>
      </w:tr>
      <w:tr w:rsidR="003373AB" w14:paraId="5075E23B" w14:textId="77777777"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49AFD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1.0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AA7AA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27 August 2026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EF0BD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David Ahlhaus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3D2D" w14:textId="77777777" w:rsidR="003373AB" w:rsidRDefault="00BA4D1B">
            <w:pPr>
              <w:spacing w:before="40" w:after="40"/>
            </w:pPr>
            <w:r>
              <w:rPr>
                <w:sz w:val="20"/>
              </w:rPr>
              <w:t>First issue. Covers sign-in, search, filters, branches, Full tree, and Admin updates.</w:t>
            </w:r>
          </w:p>
        </w:tc>
      </w:tr>
    </w:tbl>
    <w:p w14:paraId="5574C713" w14:textId="77777777" w:rsidR="003373AB" w:rsidRDefault="003373AB"/>
    <w:sectPr w:rsidR="003373AB" w:rsidSect="00034616">
      <w:headerReference w:type="default" r:id="rId13"/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06ADA" w14:textId="77777777" w:rsidR="00BA4D1B" w:rsidRDefault="00BA4D1B">
      <w:pPr>
        <w:spacing w:after="0" w:line="240" w:lineRule="auto"/>
      </w:pPr>
      <w:r>
        <w:separator/>
      </w:r>
    </w:p>
  </w:endnote>
  <w:endnote w:type="continuationSeparator" w:id="0">
    <w:p w14:paraId="09137083" w14:textId="77777777" w:rsidR="00BA4D1B" w:rsidRDefault="00BA4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0AE43" w14:textId="4CB1ACD7" w:rsidR="003373AB" w:rsidRDefault="00BA4D1B">
    <w:pPr>
      <w:pStyle w:val="Footer"/>
      <w:jc w:val="right"/>
    </w:pPr>
    <w:r>
      <w:rPr>
        <w:color w:val="5B6B82"/>
        <w:sz w:val="18"/>
      </w:rPr>
      <w:t xml:space="preserve">Page </w:t>
    </w:r>
    <w:r>
      <w:fldChar w:fldCharType="begin"/>
    </w:r>
    <w:r>
      <w:instrText xml:space="preserve"> PAGE </w:instrText>
    </w:r>
    <w:r w:rsidR="00B942AD">
      <w:fldChar w:fldCharType="separate"/>
    </w:r>
    <w:r w:rsidR="00B942A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E2580" w14:textId="77777777" w:rsidR="00BA4D1B" w:rsidRDefault="00BA4D1B">
      <w:pPr>
        <w:spacing w:after="0" w:line="240" w:lineRule="auto"/>
      </w:pPr>
      <w:r>
        <w:separator/>
      </w:r>
    </w:p>
  </w:footnote>
  <w:footnote w:type="continuationSeparator" w:id="0">
    <w:p w14:paraId="0E0E3F27" w14:textId="77777777" w:rsidR="00BA4D1B" w:rsidRDefault="00BA4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9F7B7" w14:textId="77777777" w:rsidR="003373AB" w:rsidRDefault="00BA4D1B">
    <w:pPr>
      <w:pStyle w:val="Header"/>
    </w:pPr>
    <w:r>
      <w:rPr>
        <w:color w:val="5B6B82"/>
        <w:sz w:val="18"/>
      </w:rPr>
      <w:t>Org Explorer  · 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382453">
    <w:abstractNumId w:val="8"/>
  </w:num>
  <w:num w:numId="2" w16cid:durableId="2108378829">
    <w:abstractNumId w:val="6"/>
  </w:num>
  <w:num w:numId="3" w16cid:durableId="1819835171">
    <w:abstractNumId w:val="5"/>
  </w:num>
  <w:num w:numId="4" w16cid:durableId="1491873297">
    <w:abstractNumId w:val="4"/>
  </w:num>
  <w:num w:numId="5" w16cid:durableId="1425565021">
    <w:abstractNumId w:val="7"/>
  </w:num>
  <w:num w:numId="6" w16cid:durableId="1043868013">
    <w:abstractNumId w:val="3"/>
  </w:num>
  <w:num w:numId="7" w16cid:durableId="369231035">
    <w:abstractNumId w:val="2"/>
  </w:num>
  <w:num w:numId="8" w16cid:durableId="1765374128">
    <w:abstractNumId w:val="1"/>
  </w:num>
  <w:num w:numId="9" w16cid:durableId="145270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3AB"/>
    <w:rsid w:val="005600C6"/>
    <w:rsid w:val="005601B3"/>
    <w:rsid w:val="00796FF5"/>
    <w:rsid w:val="007F4C22"/>
    <w:rsid w:val="00874BD0"/>
    <w:rsid w:val="009E58CE"/>
    <w:rsid w:val="00AA1D8D"/>
    <w:rsid w:val="00B47730"/>
    <w:rsid w:val="00B942AD"/>
    <w:rsid w:val="00BA4D1B"/>
    <w:rsid w:val="00CB0664"/>
    <w:rsid w:val="00D07EB8"/>
    <w:rsid w:val="00E55893"/>
    <w:rsid w:val="00E93C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4964CE-C909-429D-8907-737751556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23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07EB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7EB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07E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1735</Words>
  <Characters>7791</Characters>
  <Application>Microsoft Office Word</Application>
  <DocSecurity>0</DocSecurity>
  <Lines>278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Ahlhaus</cp:lastModifiedBy>
  <cp:revision>10</cp:revision>
  <dcterms:created xsi:type="dcterms:W3CDTF">2013-12-23T23:15:00Z</dcterms:created>
  <dcterms:modified xsi:type="dcterms:W3CDTF">2026-08-27T01:09:00Z</dcterms:modified>
  <cp:category/>
</cp:coreProperties>
</file>